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Automações - QuickAI</w:t>
      </w:r>
    </w:p>
    <w:p>
      <w:pPr/>
      <w:r>
        <w:t>Este documento apresenta uma descrição detalhada das automações desenvolvidas pela QuickAI, explicando de forma simples e clara o funcionamento de cada sistema para leigos.</w:t>
      </w:r>
    </w:p>
    <w:p/>
    <w:p>
      <w:pPr>
        <w:pStyle w:val="Heading1"/>
      </w:pPr>
      <w:r>
        <w:t>1. Concessionária Automation</w:t>
      </w:r>
    </w:p>
    <w:p>
      <w:pPr/>
      <w:r>
        <w:t>A automação de Concessionária é um sistema inteligente desenvolvido para atender clientes de concessionárias de veículos através do WhatsApp.</w:t>
      </w:r>
    </w:p>
    <w:p>
      <w:pPr>
        <w:pStyle w:val="Heading2"/>
      </w:pPr>
      <w:r>
        <w:t>1.1. Área de Atuação</w:t>
      </w:r>
    </w:p>
    <w:p>
      <w:pPr/>
      <w:r>
        <w:t>Esta automação atende concessionárias de veículos, auxiliando no atendimento de clientes interessados em comprar, vender ou financiar veículos novos e seminovos.</w:t>
      </w:r>
    </w:p>
    <w:p>
      <w:pPr>
        <w:pStyle w:val="Heading2"/>
      </w:pPr>
      <w:r>
        <w:t>1.2. Funcionalidades Principais</w:t>
      </w:r>
    </w:p>
    <w:p>
      <w:pPr>
        <w:pStyle w:val="ListBullet"/>
      </w:pPr>
      <w:r>
        <w:t>Recebe mensagens dos clientes via WhatsApp (texto, áudio ou imagem)</w:t>
      </w:r>
    </w:p>
    <w:p>
      <w:pPr>
        <w:pStyle w:val="ListBullet"/>
      </w:pPr>
      <w:r>
        <w:t>Transcreve automaticamente mensagens de áudio para texto</w:t>
      </w:r>
    </w:p>
    <w:p>
      <w:pPr>
        <w:pStyle w:val="ListBullet"/>
      </w:pPr>
      <w:r>
        <w:t>Analisa imagens enviadas pelos clientes e descreve o conteúdo</w:t>
      </w:r>
    </w:p>
    <w:p>
      <w:pPr>
        <w:pStyle w:val="ListBullet"/>
      </w:pPr>
      <w:r>
        <w:t>Responde dúvidas sobre veículos disponíveis no catálogo</w:t>
      </w:r>
    </w:p>
    <w:p>
      <w:pPr>
        <w:pStyle w:val="ListBullet"/>
      </w:pPr>
      <w:r>
        <w:t>Consulta informações de carros (modelo, quilometragem, descrição)</w:t>
      </w:r>
    </w:p>
    <w:p>
      <w:pPr>
        <w:pStyle w:val="ListBullet"/>
      </w:pPr>
      <w:r>
        <w:t>Permite que administradores cadastrem novos veículos no sistema</w:t>
      </w:r>
    </w:p>
    <w:p>
      <w:pPr>
        <w:pStyle w:val="ListBullet"/>
      </w:pPr>
      <w:r>
        <w:t>Avalia a intenção de compra do cliente (de 0 a 10)</w:t>
      </w:r>
    </w:p>
    <w:p>
      <w:pPr>
        <w:pStyle w:val="ListBullet"/>
      </w:pPr>
      <w:r>
        <w:t>Encaminha automaticamente clientes com alta intenção de compra para vendedores humanos</w:t>
      </w:r>
    </w:p>
    <w:p>
      <w:pPr>
        <w:pStyle w:val="ListBullet"/>
      </w:pPr>
      <w:r>
        <w:t>Bloqueia a automação quando detecta interferência humana no atendimento</w:t>
      </w:r>
    </w:p>
    <w:p>
      <w:pPr>
        <w:pStyle w:val="ListBullet"/>
      </w:pPr>
      <w:r>
        <w:t>Mantém histórico de conversas para contexto nas respostas</w:t>
      </w:r>
    </w:p>
    <w:p>
      <w:pPr>
        <w:pStyle w:val="ListBullet"/>
      </w:pPr>
      <w:r>
        <w:t>Envia mensagens de forma organizada, uma por vez, para melhor legibilidade</w:t>
      </w:r>
    </w:p>
    <w:p>
      <w:pPr>
        <w:pStyle w:val="Heading2"/>
      </w:pPr>
      <w:r>
        <w:t>1.3. Como Funciona</w:t>
      </w:r>
    </w:p>
    <w:p>
      <w:pPr/>
      <w:r>
        <w:t>Quando um cliente envia uma mensagem via WhatsApp, o sistema:</w:t>
      </w:r>
    </w:p>
    <w:p>
      <w:pPr>
        <w:pStyle w:val="ListNumber"/>
      </w:pPr>
      <w:r>
        <w:t>Identifica o tipo de mensagem recebida (texto, áudio ou imagem)</w:t>
      </w:r>
    </w:p>
    <w:p>
      <w:pPr>
        <w:pStyle w:val="ListNumber"/>
      </w:pPr>
      <w:r>
        <w:t>Se for áudio, converte para texto automaticamente</w:t>
      </w:r>
    </w:p>
    <w:p>
      <w:pPr>
        <w:pStyle w:val="ListNumber"/>
      </w:pPr>
      <w:r>
        <w:t>Se for imagem, analisa o conteúdo e descreve o que vê</w:t>
      </w:r>
    </w:p>
    <w:p>
      <w:pPr>
        <w:pStyle w:val="ListNumber"/>
      </w:pPr>
      <w:r>
        <w:t>Organiza as mensagens em uma fila para processamento ordenado</w:t>
      </w:r>
    </w:p>
    <w:p>
      <w:pPr>
        <w:pStyle w:val="ListNumber"/>
      </w:pPr>
      <w:r>
        <w:t>Verifica se o cliente já está cadastrado no sistema</w:t>
      </w:r>
    </w:p>
    <w:p>
      <w:pPr>
        <w:pStyle w:val="ListNumber"/>
      </w:pPr>
      <w:r>
        <w:t>Processa a mensagem usando inteligência artificial</w:t>
      </w:r>
    </w:p>
    <w:p>
      <w:pPr>
        <w:pStyle w:val="ListNumber"/>
      </w:pPr>
      <w:r>
        <w:t>Consulta o catálogo de carros quando o cliente pergunta sobre veículos</w:t>
      </w:r>
    </w:p>
    <w:p>
      <w:pPr>
        <w:pStyle w:val="ListNumber"/>
      </w:pPr>
      <w:r>
        <w:t>Gera uma resposta personalizada e envia ao cliente</w:t>
      </w:r>
    </w:p>
    <w:p>
      <w:pPr>
        <w:pStyle w:val="ListNumber"/>
      </w:pPr>
      <w:r>
        <w:t>Avalia se o cliente demonstra intenção de compra</w:t>
      </w:r>
    </w:p>
    <w:p>
      <w:pPr>
        <w:pStyle w:val="ListNumber"/>
      </w:pPr>
      <w:r>
        <w:t>Se a intenção for alta (6 ou mais), encaminha para um vendedor humano</w:t>
      </w:r>
    </w:p>
    <w:p/>
    <w:p>
      <w:pPr>
        <w:pStyle w:val="Heading1"/>
      </w:pPr>
      <w:r>
        <w:t>2. Dailaser Automation</w:t>
      </w:r>
    </w:p>
    <w:p>
      <w:pPr/>
      <w:r>
        <w:t>A automação Dailaser é um assistente virtual especializado em atendimento para clínicas de depilação a laser, representada pela atendente virtual "Dai".</w:t>
      </w:r>
    </w:p>
    <w:p>
      <w:pPr>
        <w:pStyle w:val="Heading2"/>
      </w:pPr>
      <w:r>
        <w:t>2.1. Área de Atuação</w:t>
      </w:r>
    </w:p>
    <w:p>
      <w:pPr/>
      <w:r>
        <w:t>Esta automação atende clínicas de depilação a laser, auxiliando pacientes com informações sobre procedimentos, valores, agendamentos e esclarecendo dúvidas sobre o tratamento.</w:t>
      </w:r>
    </w:p>
    <w:p>
      <w:pPr>
        <w:pStyle w:val="Heading2"/>
      </w:pPr>
      <w:r>
        <w:t>2.2. Funcionalidades Principais</w:t>
      </w:r>
    </w:p>
    <w:p>
      <w:pPr>
        <w:pStyle w:val="ListBullet"/>
      </w:pPr>
      <w:r>
        <w:t>Recebe mensagens dos pacientes via WhatsApp (texto, áudio ou imagem)</w:t>
      </w:r>
    </w:p>
    <w:p>
      <w:pPr>
        <w:pStyle w:val="ListBullet"/>
      </w:pPr>
      <w:r>
        <w:t>Transcreve automaticamente mensagens de áudio</w:t>
      </w:r>
    </w:p>
    <w:p>
      <w:pPr>
        <w:pStyle w:val="ListBullet"/>
      </w:pPr>
      <w:r>
        <w:t>Analisa imagens enviadas pelos pacientes</w:t>
      </w:r>
    </w:p>
    <w:p>
      <w:pPr>
        <w:pStyle w:val="ListBullet"/>
      </w:pPr>
      <w:r>
        <w:t>Fornece informações sobre procedimentos de depilação a laser</w:t>
      </w:r>
    </w:p>
    <w:p>
      <w:pPr>
        <w:pStyle w:val="ListBullet"/>
      </w:pPr>
      <w:r>
        <w:t>Envia tabela de preços quando solicitada</w:t>
      </w:r>
    </w:p>
    <w:p>
      <w:pPr>
        <w:pStyle w:val="ListBullet"/>
      </w:pPr>
      <w:r>
        <w:t>Cadastra novos pacientes no sistema de agendamento</w:t>
      </w:r>
    </w:p>
    <w:p>
      <w:pPr>
        <w:pStyle w:val="ListBullet"/>
      </w:pPr>
      <w:r>
        <w:t>Verifica se o paciente já está cadastrado antes de criar novo cadastro</w:t>
      </w:r>
    </w:p>
    <w:p>
      <w:pPr>
        <w:pStyle w:val="ListBullet"/>
      </w:pPr>
      <w:r>
        <w:t>Gera links personalizados para agendamento de sessões</w:t>
      </w:r>
    </w:p>
    <w:p>
      <w:pPr>
        <w:pStyle w:val="ListBullet"/>
      </w:pPr>
      <w:r>
        <w:t>Consulta agendamentos existentes do paciente</w:t>
      </w:r>
    </w:p>
    <w:p>
      <w:pPr>
        <w:pStyle w:val="ListBullet"/>
      </w:pPr>
      <w:r>
        <w:t>Permite reagendamento de sessões</w:t>
      </w:r>
    </w:p>
    <w:p>
      <w:pPr>
        <w:pStyle w:val="ListBullet"/>
      </w:pPr>
      <w:r>
        <w:t>Mantém histórico de conversas para contexto</w:t>
      </w:r>
    </w:p>
    <w:p>
      <w:pPr>
        <w:pStyle w:val="ListBullet"/>
      </w:pPr>
      <w:r>
        <w:t>Atendimento humanizado e empático, usando linguagem natural</w:t>
      </w:r>
    </w:p>
    <w:p>
      <w:pPr>
        <w:pStyle w:val="Heading2"/>
      </w:pPr>
      <w:r>
        <w:t>2.3. Como Funciona</w:t>
      </w:r>
    </w:p>
    <w:p>
      <w:pPr/>
      <w:r>
        <w:t>O fluxo de atendimento da Dailaser funciona da seguinte forma:</w:t>
      </w:r>
    </w:p>
    <w:p>
      <w:pPr>
        <w:pStyle w:val="ListNumber"/>
      </w:pPr>
      <w:r>
        <w:t>Recebe a mensagem do paciente via WhatsApp</w:t>
      </w:r>
    </w:p>
    <w:p>
      <w:pPr>
        <w:pStyle w:val="ListNumber"/>
      </w:pPr>
      <w:r>
        <w:t>Identifica o tipo de mensagem (texto, áudio ou imagem)</w:t>
      </w:r>
    </w:p>
    <w:p>
      <w:pPr>
        <w:pStyle w:val="ListNumber"/>
      </w:pPr>
      <w:r>
        <w:t>Processa a mensagem usando inteligência artificial</w:t>
      </w:r>
    </w:p>
    <w:p>
      <w:pPr>
        <w:pStyle w:val="ListNumber"/>
      </w:pPr>
      <w:r>
        <w:t>Se o paciente pedir informações sobre valores, envia a tabela de preços</w:t>
      </w:r>
    </w:p>
    <w:p>
      <w:pPr>
        <w:pStyle w:val="ListNumber"/>
      </w:pPr>
      <w:r>
        <w:t>Se o paciente quiser agendar, verifica se já está cadastrado</w:t>
      </w:r>
    </w:p>
    <w:p>
      <w:pPr>
        <w:pStyle w:val="ListNumber"/>
      </w:pPr>
      <w:r>
        <w:t>Se não estiver cadastrado, coleta informações (nome, email, data de nascimento, endereço)</w:t>
      </w:r>
    </w:p>
    <w:p>
      <w:pPr>
        <w:pStyle w:val="ListNumber"/>
      </w:pPr>
      <w:r>
        <w:t>Cadastra o paciente no sistema de agendamento</w:t>
      </w:r>
    </w:p>
    <w:p>
      <w:pPr>
        <w:pStyle w:val="ListNumber"/>
      </w:pPr>
      <w:r>
        <w:t>Gera um link personalizado para o paciente escolher o horário</w:t>
      </w:r>
    </w:p>
    <w:p>
      <w:pPr>
        <w:pStyle w:val="ListNumber"/>
      </w:pPr>
      <w:r>
        <w:t>Se o paciente já estiver cadastrado, gera diretamente o link de agendamento</w:t>
      </w:r>
    </w:p>
    <w:p>
      <w:pPr>
        <w:pStyle w:val="ListNumber"/>
      </w:pPr>
      <w:r>
        <w:t>Envia o link ao paciente para que ele escolha o horário desejado</w:t>
      </w:r>
    </w:p>
    <w:p>
      <w:pPr>
        <w:pStyle w:val="ListNumber"/>
      </w:pPr>
      <w:r>
        <w:t>Pode consultar agendamentos existentes quando solicitado</w:t>
      </w:r>
    </w:p>
    <w:p/>
    <w:p>
      <w:pPr>
        <w:pStyle w:val="Heading1"/>
      </w:pPr>
      <w:r>
        <w:t>3. NewMusic Automation</w:t>
      </w:r>
    </w:p>
    <w:p>
      <w:pPr/>
      <w:r>
        <w:t>A automação NewMusic é um sistema de atendimento inteligente desenvolvido para gravadoras de música, com capacidade de gerenciar múltiplos setores e tickets de atendimento.</w:t>
      </w:r>
    </w:p>
    <w:p>
      <w:pPr>
        <w:pStyle w:val="Heading2"/>
      </w:pPr>
      <w:r>
        <w:t>3.1. Área de Atuação</w:t>
      </w:r>
    </w:p>
    <w:p>
      <w:pPr/>
      <w:r>
        <w:t>Esta automação atende gravadoras de música, estúdios de gravação e empresas do setor musical, oferecendo suporte através de diferentes setores especializados.</w:t>
      </w:r>
    </w:p>
    <w:p>
      <w:pPr>
        <w:pStyle w:val="Heading2"/>
      </w:pPr>
      <w:r>
        <w:t>3.2. Funcionalidades Principais</w:t>
      </w:r>
    </w:p>
    <w:p>
      <w:pPr>
        <w:pStyle w:val="ListBullet"/>
      </w:pPr>
      <w:r>
        <w:t>Recebe mensagens via WhatsApp (texto, áudio ou imagem)</w:t>
      </w:r>
    </w:p>
    <w:p>
      <w:pPr>
        <w:pStyle w:val="ListBullet"/>
      </w:pPr>
      <w:r>
        <w:t>Transcreve automaticamente mensagens de áudio</w:t>
      </w:r>
    </w:p>
    <w:p>
      <w:pPr>
        <w:pStyle w:val="ListBullet"/>
      </w:pPr>
      <w:r>
        <w:t>Analisa imagens enviadas</w:t>
      </w:r>
    </w:p>
    <w:p>
      <w:pPr>
        <w:pStyle w:val="ListBullet"/>
      </w:pPr>
      <w:r>
        <w:t>Sistema de tickets de atendimento para organizar solicitações</w:t>
      </w:r>
    </w:p>
    <w:p>
      <w:pPr>
        <w:pStyle w:val="ListBullet"/>
      </w:pPr>
      <w:r>
        <w:t>Abre automaticamente um ticket quando recebe uma nova mensagem</w:t>
      </w:r>
    </w:p>
    <w:p>
      <w:pPr>
        <w:pStyle w:val="ListBullet"/>
      </w:pPr>
      <w:r>
        <w:t>Gerencia múltiplos setores com prompts e bases de conhecimento diferentes</w:t>
      </w:r>
    </w:p>
    <w:p>
      <w:pPr>
        <w:pStyle w:val="ListBullet"/>
      </w:pPr>
      <w:r>
        <w:t>Consulta base de conhecimento específica de cada setor</w:t>
      </w:r>
    </w:p>
    <w:p>
      <w:pPr>
        <w:pStyle w:val="ListBullet"/>
      </w:pPr>
      <w:r>
        <w:t>Altera automaticamente o prompt do atendente conforme o setor</w:t>
      </w:r>
    </w:p>
    <w:p>
      <w:pPr>
        <w:pStyle w:val="ListBullet"/>
      </w:pPr>
      <w:r>
        <w:t>Limpa a memória da conversa ao trocar de setor para evitar confusão</w:t>
      </w:r>
    </w:p>
    <w:p>
      <w:pPr>
        <w:pStyle w:val="ListBullet"/>
      </w:pPr>
      <w:r>
        <w:t>Gera links de cadastro para novos clientes</w:t>
      </w:r>
    </w:p>
    <w:p>
      <w:pPr>
        <w:pStyle w:val="ListBullet"/>
      </w:pPr>
      <w:r>
        <w:t>Consulta informações de clientes existentes</w:t>
      </w:r>
    </w:p>
    <w:p>
      <w:pPr>
        <w:pStyle w:val="ListBullet"/>
      </w:pPr>
      <w:r>
        <w:t>Pode fechar tickets quando o atendimento é concluído</w:t>
      </w:r>
    </w:p>
    <w:p>
      <w:pPr>
        <w:pStyle w:val="ListBullet"/>
      </w:pPr>
      <w:r>
        <w:t>Mantém histórico de conversas por setor</w:t>
      </w:r>
    </w:p>
    <w:p>
      <w:pPr>
        <w:pStyle w:val="Heading2"/>
      </w:pPr>
      <w:r>
        <w:t>3.3. Como Funciona</w:t>
      </w:r>
    </w:p>
    <w:p>
      <w:pPr/>
      <w:r>
        <w:t>O sistema NewMusic opera de forma dinâmica, adaptando-se ao setor de interesse do cliente:</w:t>
      </w:r>
    </w:p>
    <w:p>
      <w:pPr>
        <w:pStyle w:val="ListNumber"/>
      </w:pPr>
      <w:r>
        <w:t>Recebe a mensagem do cliente via WhatsApp</w:t>
      </w:r>
    </w:p>
    <w:p>
      <w:pPr>
        <w:pStyle w:val="ListNumber"/>
      </w:pPr>
      <w:r>
        <w:t>Abre automaticamente um ticket de atendimento</w:t>
      </w:r>
    </w:p>
    <w:p>
      <w:pPr>
        <w:pStyle w:val="ListNumber"/>
      </w:pPr>
      <w:r>
        <w:t>Identifica o tipo de mensagem (texto, áudio ou imagem)</w:t>
      </w:r>
    </w:p>
    <w:p>
      <w:pPr>
        <w:pStyle w:val="ListNumber"/>
      </w:pPr>
      <w:r>
        <w:t>Processa a mensagem usando inteligência artificial</w:t>
      </w:r>
    </w:p>
    <w:p>
      <w:pPr>
        <w:pStyle w:val="ListNumber"/>
      </w:pPr>
      <w:r>
        <w:t>Identifica qual setor o cliente precisa (através da conversa)</w:t>
      </w:r>
    </w:p>
    <w:p>
      <w:pPr>
        <w:pStyle w:val="ListNumber"/>
      </w:pPr>
      <w:r>
        <w:t>Consulta a base de conhecimento específica daquele setor</w:t>
      </w:r>
    </w:p>
    <w:p>
      <w:pPr>
        <w:pStyle w:val="ListNumber"/>
      </w:pPr>
      <w:r>
        <w:t>Altera o prompt do atendente para o setor correto</w:t>
      </w:r>
    </w:p>
    <w:p>
      <w:pPr>
        <w:pStyle w:val="ListNumber"/>
      </w:pPr>
      <w:r>
        <w:t>Se o cliente mudar de assunto/setor, limpa a memória anterior</w:t>
      </w:r>
    </w:p>
    <w:p>
      <w:pPr>
        <w:pStyle w:val="ListNumber"/>
      </w:pPr>
      <w:r>
        <w:t>Responde usando as informações da base de conhecimento do setor</w:t>
      </w:r>
    </w:p>
    <w:p>
      <w:pPr>
        <w:pStyle w:val="ListNumber"/>
      </w:pPr>
      <w:r>
        <w:t>Gera links de cadastro quando necessário</w:t>
      </w:r>
    </w:p>
    <w:p>
      <w:pPr>
        <w:pStyle w:val="ListNumber"/>
      </w:pPr>
      <w:r>
        <w:t>Pode fechar o ticket quando o atendimento é finalizado</w:t>
      </w:r>
    </w:p>
    <w:p/>
    <w:p>
      <w:pPr>
        <w:pStyle w:val="Heading1"/>
      </w:pPr>
      <w:r>
        <w:t>4. Stella Amorim Automation</w:t>
      </w:r>
    </w:p>
    <w:p>
      <w:pPr/>
      <w:r>
        <w:t>A automação Stella Amorim é um assistente virtual especializado em atendimento para clínicas de cirurgia plástica e procedimentos estéticos, representada pela atendente virtual "Amora".</w:t>
      </w:r>
    </w:p>
    <w:p>
      <w:pPr>
        <w:pStyle w:val="Heading2"/>
      </w:pPr>
      <w:r>
        <w:t>4.1. Área de Atuação</w:t>
      </w:r>
    </w:p>
    <w:p>
      <w:pPr/>
      <w:r>
        <w:t>Esta automação atende clínicas médicas especializadas em cirurgia plástica e procedimentos estéticos, auxiliando pacientes com informações sobre procedimentos, consultas, valores e esclarecendo dúvidas sobre cirurgias e tratamentos.</w:t>
      </w:r>
    </w:p>
    <w:p>
      <w:pPr>
        <w:pStyle w:val="Heading2"/>
      </w:pPr>
      <w:r>
        <w:t>4.2. Funcionalidades Principais</w:t>
      </w:r>
    </w:p>
    <w:p>
      <w:pPr>
        <w:pStyle w:val="ListBullet"/>
      </w:pPr>
      <w:r>
        <w:t>Recebe mensagens dos pacientes via WhatsApp (texto, áudio ou imagem)</w:t>
      </w:r>
    </w:p>
    <w:p>
      <w:pPr>
        <w:pStyle w:val="ListBullet"/>
      </w:pPr>
      <w:r>
        <w:t>Transcreve automaticamente mensagens de áudio</w:t>
      </w:r>
    </w:p>
    <w:p>
      <w:pPr>
        <w:pStyle w:val="ListBullet"/>
      </w:pPr>
      <w:r>
        <w:t>Analisa imagens enviadas pelos pacientes</w:t>
      </w:r>
    </w:p>
    <w:p>
      <w:pPr>
        <w:pStyle w:val="ListBullet"/>
      </w:pPr>
      <w:r>
        <w:t>Fornece informações detalhadas sobre procedimentos estéticos e cirurgias plásticas</w:t>
      </w:r>
    </w:p>
    <w:p>
      <w:pPr>
        <w:pStyle w:val="ListBullet"/>
      </w:pPr>
      <w:r>
        <w:t>Envia links de vídeos explicativos sobre cada tipo de procedimento</w:t>
      </w:r>
    </w:p>
    <w:p>
      <w:pPr>
        <w:pStyle w:val="ListBullet"/>
      </w:pPr>
      <w:r>
        <w:t>Envia e-book gratuito com fotos de antes e depois dos procedimentos</w:t>
      </w:r>
    </w:p>
    <w:p>
      <w:pPr>
        <w:pStyle w:val="ListBullet"/>
      </w:pPr>
      <w:r>
        <w:t>Informa sobre locais e horários de atendimento (Copacabana e Niterói)</w:t>
      </w:r>
    </w:p>
    <w:p>
      <w:pPr>
        <w:pStyle w:val="ListBullet"/>
      </w:pPr>
      <w:r>
        <w:t>Gerencia agendamento de consultas</w:t>
      </w:r>
    </w:p>
    <w:p>
      <w:pPr>
        <w:pStyle w:val="ListBullet"/>
      </w:pPr>
      <w:r>
        <w:t>Sistema de bloqueio quando detecta interferência humana</w:t>
      </w:r>
    </w:p>
    <w:p>
      <w:pPr>
        <w:pStyle w:val="ListBullet"/>
      </w:pPr>
      <w:r>
        <w:t>Escala automaticamente para atendimento humano após 15 mensagens</w:t>
      </w:r>
    </w:p>
    <w:p>
      <w:pPr>
        <w:pStyle w:val="ListBullet"/>
      </w:pPr>
      <w:r>
        <w:t>Conta mensagens trocadas para controle de escalação</w:t>
      </w:r>
    </w:p>
    <w:p>
      <w:pPr>
        <w:pStyle w:val="ListBullet"/>
      </w:pPr>
      <w:r>
        <w:t>Atendimento humanizado, empático e profissional</w:t>
      </w:r>
    </w:p>
    <w:p>
      <w:pPr>
        <w:pStyle w:val="ListBullet"/>
      </w:pPr>
      <w:r>
        <w:t>Não passa valores de procedimentos, apenas orienta sobre consulta</w:t>
      </w:r>
    </w:p>
    <w:p>
      <w:pPr>
        <w:pStyle w:val="ListBullet"/>
      </w:pPr>
      <w:r>
        <w:t>Informa sobre formas de pagamento e condições</w:t>
      </w:r>
    </w:p>
    <w:p>
      <w:pPr>
        <w:pStyle w:val="Heading2"/>
      </w:pPr>
      <w:r>
        <w:t>4.3. Como Funciona</w:t>
      </w:r>
    </w:p>
    <w:p>
      <w:pPr/>
      <w:r>
        <w:t>O atendimento da Amora segue um fluxo cuidadoso e humanizado:</w:t>
      </w:r>
    </w:p>
    <w:p>
      <w:pPr>
        <w:pStyle w:val="ListNumber"/>
      </w:pPr>
      <w:r>
        <w:t>Recebe a mensagem do paciente via WhatsApp</w:t>
      </w:r>
    </w:p>
    <w:p>
      <w:pPr>
        <w:pStyle w:val="ListNumber"/>
      </w:pPr>
      <w:r>
        <w:t>Verifica se há bloqueio por interferência humana</w:t>
      </w:r>
    </w:p>
    <w:p>
      <w:pPr>
        <w:pStyle w:val="ListNumber"/>
      </w:pPr>
      <w:r>
        <w:t>Se bloqueado, ignora a mensagem automaticamente</w:t>
      </w:r>
    </w:p>
    <w:p>
      <w:pPr>
        <w:pStyle w:val="ListNumber"/>
      </w:pPr>
      <w:r>
        <w:t>Se não bloqueado, processa a mensagem</w:t>
      </w:r>
    </w:p>
    <w:p>
      <w:pPr>
        <w:pStyle w:val="ListNumber"/>
      </w:pPr>
      <w:r>
        <w:t>Identifica o tipo de mensagem (texto, áudio ou imagem)</w:t>
      </w:r>
    </w:p>
    <w:p>
      <w:pPr>
        <w:pStyle w:val="ListNumber"/>
      </w:pPr>
      <w:r>
        <w:t>Processa usando inteligência artificial especializada em medicina estética</w:t>
      </w:r>
    </w:p>
    <w:p>
      <w:pPr>
        <w:pStyle w:val="ListNumber"/>
      </w:pPr>
      <w:r>
        <w:t>Se o paciente perguntar sobre um procedimento específico, envia link do vídeo</w:t>
      </w:r>
    </w:p>
    <w:p>
      <w:pPr>
        <w:pStyle w:val="ListNumber"/>
      </w:pPr>
      <w:r>
        <w:t>Envia automaticamente o e-book com fotos de antes e depois</w:t>
      </w:r>
    </w:p>
    <w:p>
      <w:pPr>
        <w:pStyle w:val="ListNumber"/>
      </w:pPr>
      <w:r>
        <w:t>Fornece informações sobre a Dra. Stella e sua equipe</w:t>
      </w:r>
    </w:p>
    <w:p>
      <w:pPr>
        <w:pStyle w:val="ListNumber"/>
      </w:pPr>
      <w:r>
        <w:t>Informa sobre locais de atendimento e horários disponíveis</w:t>
      </w:r>
    </w:p>
    <w:p>
      <w:pPr>
        <w:pStyle w:val="ListNumber"/>
      </w:pPr>
      <w:r>
        <w:t>Quando o paciente demonstra interesse, envia link de agendamento</w:t>
      </w:r>
    </w:p>
    <w:p>
      <w:pPr>
        <w:pStyle w:val="ListNumber"/>
      </w:pPr>
      <w:r>
        <w:t>Conta as mensagens trocadas</w:t>
      </w:r>
    </w:p>
    <w:p>
      <w:pPr>
        <w:pStyle w:val="ListNumber"/>
      </w:pPr>
      <w:r>
        <w:t>Após 15 mensagens, escala automaticamente para atendimento humano</w:t>
      </w:r>
    </w:p>
    <w:p>
      <w:pPr>
        <w:pStyle w:val="ListNumber"/>
      </w:pPr>
      <w:r>
        <w:t>Mantém histórico de conversas para contexto</w:t>
      </w:r>
    </w:p>
    <w:p>
      <w:pPr>
        <w:pStyle w:val="Heading2"/>
      </w:pPr>
      <w:r>
        <w:t>4.4. Procedimentos Atendidos</w:t>
      </w:r>
    </w:p>
    <w:p>
      <w:pPr/>
      <w:r>
        <w:t>A automação fornece informações sobre diversos procedimentos, incluindo:</w:t>
      </w:r>
    </w:p>
    <w:p>
      <w:pPr>
        <w:pStyle w:val="ListBullet"/>
      </w:pPr>
      <w:r>
        <w:t>Abdominoplastia</w:t>
      </w:r>
    </w:p>
    <w:p>
      <w:pPr>
        <w:pStyle w:val="ListBullet"/>
      </w:pPr>
      <w:r>
        <w:t>Ginecomastia Masculina</w:t>
      </w:r>
    </w:p>
    <w:p>
      <w:pPr>
        <w:pStyle w:val="ListBullet"/>
      </w:pPr>
      <w:r>
        <w:t>Lipo HD (Lipoaspiração Ultra HD)</w:t>
      </w:r>
    </w:p>
    <w:p>
      <w:pPr>
        <w:pStyle w:val="ListBullet"/>
      </w:pPr>
      <w:r>
        <w:t>Mommy Makeover</w:t>
      </w:r>
    </w:p>
    <w:p>
      <w:pPr>
        <w:pStyle w:val="ListBullet"/>
      </w:pPr>
      <w:r>
        <w:t>Rinoplastia (Nariz)</w:t>
      </w:r>
    </w:p>
    <w:p>
      <w:pPr>
        <w:pStyle w:val="ListBullet"/>
      </w:pPr>
      <w:r>
        <w:t>Ninfoplastia</w:t>
      </w:r>
    </w:p>
    <w:p>
      <w:pPr>
        <w:pStyle w:val="ListBullet"/>
      </w:pPr>
      <w:r>
        <w:t>Otoplastia (Orelha)</w:t>
      </w:r>
    </w:p>
    <w:p>
      <w:pPr>
        <w:pStyle w:val="ListBullet"/>
      </w:pPr>
      <w:r>
        <w:t>Mamoplastia (Mama)</w:t>
      </w:r>
    </w:p>
    <w:p>
      <w:pPr>
        <w:pStyle w:val="ListBullet"/>
      </w:pPr>
      <w:r>
        <w:t>Blefaroplastia</w:t>
      </w:r>
    </w:p>
    <w:p>
      <w:pPr>
        <w:pStyle w:val="ListBullet"/>
      </w:pPr>
      <w:r>
        <w:t>Lifting de Face</w:t>
      </w:r>
    </w:p>
    <w:p>
      <w:pPr>
        <w:pStyle w:val="ListBullet"/>
      </w:pPr>
      <w:r>
        <w:t>Remodelação Costal</w:t>
      </w:r>
    </w:p>
    <w:p/>
    <w:p>
      <w:pPr>
        <w:pStyle w:val="Heading1"/>
      </w:pPr>
      <w:r>
        <w:t>5. Resumo Comparativo das Automações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Automação</w:t>
            </w:r>
          </w:p>
        </w:tc>
        <w:tc>
          <w:tcPr>
            <w:tcW w:type="dxa" w:w="2160"/>
          </w:tcPr>
          <w:p>
            <w:r>
              <w:t>Área de Atuação</w:t>
            </w:r>
          </w:p>
        </w:tc>
        <w:tc>
          <w:tcPr>
            <w:tcW w:type="dxa" w:w="2160"/>
          </w:tcPr>
          <w:p>
            <w:r>
              <w:t>Principal Funcionalidade</w:t>
            </w:r>
          </w:p>
        </w:tc>
        <w:tc>
          <w:tcPr>
            <w:tcW w:type="dxa" w:w="2160"/>
          </w:tcPr>
          <w:p>
            <w:r>
              <w:t>Diferencial</w:t>
            </w:r>
          </w:p>
        </w:tc>
      </w:tr>
      <w:tr>
        <w:tc>
          <w:tcPr>
            <w:tcW w:type="dxa" w:w="2160"/>
          </w:tcPr>
          <w:p>
            <w:r>
              <w:t>Concessionária</w:t>
            </w:r>
          </w:p>
        </w:tc>
        <w:tc>
          <w:tcPr>
            <w:tcW w:type="dxa" w:w="2160"/>
          </w:tcPr>
          <w:p>
            <w:r>
              <w:t>Concessionárias de Veículos</w:t>
            </w:r>
          </w:p>
        </w:tc>
        <w:tc>
          <w:tcPr>
            <w:tcW w:type="dxa" w:w="2160"/>
          </w:tcPr>
          <w:p>
            <w:r>
              <w:t>Consulta catálogo de carros e avalia intenção de compra</w:t>
            </w:r>
          </w:p>
        </w:tc>
        <w:tc>
          <w:tcPr>
            <w:tcW w:type="dxa" w:w="2160"/>
          </w:tcPr>
          <w:p>
            <w:r>
              <w:t>Sistema de gestão de carros integrado</w:t>
            </w:r>
          </w:p>
        </w:tc>
      </w:tr>
      <w:tr>
        <w:tc>
          <w:tcPr>
            <w:tcW w:type="dxa" w:w="2160"/>
          </w:tcPr>
          <w:p>
            <w:r>
              <w:t>Dailaser</w:t>
            </w:r>
          </w:p>
        </w:tc>
        <w:tc>
          <w:tcPr>
            <w:tcW w:type="dxa" w:w="2160"/>
          </w:tcPr>
          <w:p>
            <w:r>
              <w:t>Clínicas de Depilação a Laser</w:t>
            </w:r>
          </w:p>
        </w:tc>
        <w:tc>
          <w:tcPr>
            <w:tcW w:type="dxa" w:w="2160"/>
          </w:tcPr>
          <w:p>
            <w:r>
              <w:t>Agendamento de sessões e consulta de valores</w:t>
            </w:r>
          </w:p>
        </w:tc>
        <w:tc>
          <w:tcPr>
            <w:tcW w:type="dxa" w:w="2160"/>
          </w:tcPr>
          <w:p>
            <w:r>
              <w:t>Integração com sistema de agendamento</w:t>
            </w:r>
          </w:p>
        </w:tc>
      </w:tr>
      <w:tr>
        <w:tc>
          <w:tcPr>
            <w:tcW w:type="dxa" w:w="2160"/>
          </w:tcPr>
          <w:p>
            <w:r>
              <w:t>NewMusic</w:t>
            </w:r>
          </w:p>
        </w:tc>
        <w:tc>
          <w:tcPr>
            <w:tcW w:type="dxa" w:w="2160"/>
          </w:tcPr>
          <w:p>
            <w:r>
              <w:t>Gravadoras de Música</w:t>
            </w:r>
          </w:p>
        </w:tc>
        <w:tc>
          <w:tcPr>
            <w:tcW w:type="dxa" w:w="2160"/>
          </w:tcPr>
          <w:p>
            <w:r>
              <w:t>Atendimento multi-setor com tickets</w:t>
            </w:r>
          </w:p>
        </w:tc>
        <w:tc>
          <w:tcPr>
            <w:tcW w:type="dxa" w:w="2160"/>
          </w:tcPr>
          <w:p>
            <w:r>
              <w:t>Sistema de tickets e base de conhecimento por setor</w:t>
            </w:r>
          </w:p>
        </w:tc>
      </w:tr>
      <w:tr>
        <w:tc>
          <w:tcPr>
            <w:tcW w:type="dxa" w:w="2160"/>
          </w:tcPr>
          <w:p>
            <w:r>
              <w:t>Stella Amorim</w:t>
            </w:r>
          </w:p>
        </w:tc>
        <w:tc>
          <w:tcPr>
            <w:tcW w:type="dxa" w:w="2160"/>
          </w:tcPr>
          <w:p>
            <w:r>
              <w:t>Clínicas de Cirurgia Plástica</w:t>
            </w:r>
          </w:p>
        </w:tc>
        <w:tc>
          <w:tcPr>
            <w:tcW w:type="dxa" w:w="2160"/>
          </w:tcPr>
          <w:p>
            <w:r>
              <w:t>Informações sobre procedimentos e agendamento</w:t>
            </w:r>
          </w:p>
        </w:tc>
        <w:tc>
          <w:tcPr>
            <w:tcW w:type="dxa" w:w="2160"/>
          </w:tcPr>
          <w:p>
            <w:r>
              <w:t>Escalação automática após 15 mensagens</w:t>
            </w:r>
          </w:p>
        </w:tc>
      </w:tr>
    </w:tbl>
    <w:p/>
    <w:p>
      <w:pPr>
        <w:pStyle w:val="Heading1"/>
      </w:pPr>
      <w:r>
        <w:t>6. Conclusão</w:t>
      </w:r>
    </w:p>
    <w:p>
      <w:pPr/>
      <w:r>
        <w:t>Todas as automações desenvolvidas pela QuickAI utilizam tecnologia de inteligência artificial para oferecer atendimento automatizado via WhatsApp, proporcionando:</w:t>
      </w:r>
    </w:p>
    <w:p>
      <w:pPr>
        <w:pStyle w:val="ListBullet"/>
      </w:pPr>
      <w:r>
        <w:t>Atendimento 24 horas por dia, 7 dias por semana</w:t>
      </w:r>
    </w:p>
    <w:p>
      <w:pPr>
        <w:pStyle w:val="ListBullet"/>
      </w:pPr>
      <w:r>
        <w:t>Respostas rápidas e precisas</w:t>
      </w:r>
    </w:p>
    <w:p>
      <w:pPr>
        <w:pStyle w:val="ListBullet"/>
      </w:pPr>
      <w:r>
        <w:t>Processamento de diferentes tipos de mídia (texto, áudio, imagem)</w:t>
      </w:r>
    </w:p>
    <w:p>
      <w:pPr>
        <w:pStyle w:val="ListBullet"/>
      </w:pPr>
      <w:r>
        <w:t>Histórico de conversas para contexto</w:t>
      </w:r>
    </w:p>
    <w:p>
      <w:pPr>
        <w:pStyle w:val="ListBullet"/>
      </w:pPr>
      <w:r>
        <w:t>Integração com sistemas externos (agendamento, catálogos, etc.)</w:t>
      </w:r>
    </w:p>
    <w:p>
      <w:pPr>
        <w:pStyle w:val="ListBullet"/>
      </w:pPr>
      <w:r>
        <w:t>Escalação inteligente para atendimento humano quando necessário</w:t>
      </w:r>
    </w:p>
    <w:p>
      <w:pPr>
        <w:pStyle w:val="ListBullet"/>
      </w:pPr>
      <w:r>
        <w:t>Linguagem natural e humanizada</w:t>
      </w:r>
    </w:p>
    <w:p/>
    <w:p>
      <w:pPr/>
      <w:r>
        <w:t>Cada automação é personalizada para atender as necessidades específicas de cada área de negócio, garantindo que os clientes recebam o melhor atendimento possível.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